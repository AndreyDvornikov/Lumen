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Техническое задание</w:t>
      </w:r>
    </w:p>
    <w:p>
      <w:pPr>
        <w:pStyle w:val="Heading1"/>
      </w:pPr>
      <w:r>
        <w:t>Веб‑портал кампании «Протокол Люмен»</w:t>
      </w:r>
    </w:p>
    <w:p>
      <w:pPr>
        <w:pStyle w:val="Heading2"/>
      </w:pPr>
      <w:r>
        <w:t>1. Общая концепция проекта</w:t>
      </w:r>
    </w:p>
    <w:p>
      <w:r>
        <w:t>Проект представляет собой веб‑портал для сопровождения настольной RPG‑кампании «Протокол Люмен».</w:t>
      </w:r>
    </w:p>
    <w:p>
      <w:r>
        <w:t>Игроки получают QR‑код, который ведёт на сайт. После перехода они видят страницу приглашения на кампанию.</w:t>
      </w:r>
    </w:p>
    <w:p/>
    <w:p>
      <w:r>
        <w:t>Основные функции сайта:</w:t>
      </w:r>
    </w:p>
    <w:p>
      <w:r>
        <w:t>— публикация и постепенное раскрытие лора мира</w:t>
      </w:r>
    </w:p>
    <w:p>
      <w:r>
        <w:t>— система вики с категориями</w:t>
      </w:r>
    </w:p>
    <w:p>
      <w:r>
        <w:t>— интерактивные карты</w:t>
      </w:r>
    </w:p>
    <w:p>
      <w:r>
        <w:t>— автоматическое отображение записей игр с YouTube</w:t>
      </w:r>
    </w:p>
    <w:p>
      <w:r>
        <w:t>— карточки персонажей</w:t>
      </w:r>
    </w:p>
    <w:p>
      <w:r>
        <w:t>— система таймеров для мастера</w:t>
      </w:r>
    </w:p>
    <w:p>
      <w:r>
        <w:t>— панель управления мастера</w:t>
      </w:r>
    </w:p>
    <w:p>
      <w:pPr>
        <w:pStyle w:val="Heading2"/>
      </w:pPr>
      <w:r>
        <w:t>2. Роли пользователей</w:t>
      </w:r>
    </w:p>
    <w:p>
      <w:r>
        <w:t>Гость:</w:t>
      </w:r>
    </w:p>
    <w:p>
      <w:r>
        <w:t>— может читать открытые записи вики</w:t>
      </w:r>
    </w:p>
    <w:p>
      <w:r>
        <w:t>— может смотреть публичные видео</w:t>
      </w:r>
    </w:p>
    <w:p>
      <w:r>
        <w:t>— не имеет доступа к картам игроков</w:t>
      </w:r>
    </w:p>
    <w:p/>
    <w:p>
      <w:r>
        <w:t>Игрок:</w:t>
      </w:r>
    </w:p>
    <w:p>
      <w:r>
        <w:t>— имеет аккаунт</w:t>
      </w:r>
    </w:p>
    <w:p>
      <w:r>
        <w:t>— видит открытую часть вики</w:t>
      </w:r>
    </w:p>
    <w:p>
      <w:r>
        <w:t>— видит карту города</w:t>
      </w:r>
    </w:p>
    <w:p>
      <w:r>
        <w:t>— видит карту своей текущей локации</w:t>
      </w:r>
    </w:p>
    <w:p>
      <w:r>
        <w:t>— видит карточки команды</w:t>
      </w:r>
    </w:p>
    <w:p/>
    <w:p>
      <w:r>
        <w:t>Администратор (мастер):</w:t>
      </w:r>
    </w:p>
    <w:p>
      <w:r>
        <w:t>— полный доступ к управлению сайтом</w:t>
      </w:r>
    </w:p>
    <w:p>
      <w:r>
        <w:t>— открывает новые записи</w:t>
      </w:r>
    </w:p>
    <w:p>
      <w:r>
        <w:t>— управляет картами</w:t>
      </w:r>
    </w:p>
    <w:p>
      <w:r>
        <w:t>— управляет таймерами</w:t>
      </w:r>
    </w:p>
    <w:p>
      <w:r>
        <w:t>— управляет регистрацией</w:t>
      </w:r>
    </w:p>
    <w:p>
      <w:r>
        <w:t>— добавляет персонажей</w:t>
      </w:r>
    </w:p>
    <w:p>
      <w:pPr>
        <w:pStyle w:val="Heading2"/>
      </w:pPr>
      <w:r>
        <w:t>3. Главная страница</w:t>
      </w:r>
    </w:p>
    <w:p>
      <w:r>
        <w:t>Фон: атмосферное изображение в стиле SCP / Alan Wake.</w:t>
      </w:r>
    </w:p>
    <w:p/>
    <w:p>
      <w:r>
        <w:t>Хедер:</w:t>
      </w:r>
    </w:p>
    <w:p>
      <w:r>
        <w:t>— логотип</w:t>
      </w:r>
    </w:p>
    <w:p>
      <w:r>
        <w:t>— название «Протокол Люмен»</w:t>
      </w:r>
    </w:p>
    <w:p/>
    <w:p>
      <w:r>
        <w:t>Контент:</w:t>
      </w:r>
    </w:p>
    <w:p>
      <w:r>
        <w:t>— текст приглашения</w:t>
      </w:r>
    </w:p>
    <w:p>
      <w:r>
        <w:t>— краткое описание кампании</w:t>
      </w:r>
    </w:p>
    <w:p>
      <w:r>
        <w:t>— кнопка регистрации</w:t>
      </w:r>
    </w:p>
    <w:p/>
    <w:p>
      <w:r>
        <w:t>После регистрации:</w:t>
      </w:r>
    </w:p>
    <w:p>
      <w:r>
        <w:t>игрок получает ссылку на Discord‑сервер.</w:t>
      </w:r>
    </w:p>
    <w:p/>
    <w:p>
      <w:r>
        <w:t>Анимации:</w:t>
      </w:r>
    </w:p>
    <w:p>
      <w:r>
        <w:t>— плавное появление логотипа</w:t>
      </w:r>
    </w:p>
    <w:p>
      <w:r>
        <w:t>— анимации появления блоков при прокрутке</w:t>
      </w:r>
    </w:p>
    <w:p>
      <w:r>
        <w:t>— fade‑эффекты между секциями</w:t>
      </w:r>
    </w:p>
    <w:p>
      <w:pPr>
        <w:pStyle w:val="Heading2"/>
      </w:pPr>
      <w:r>
        <w:t>4. Система вики</w:t>
      </w:r>
    </w:p>
    <w:p>
      <w:r>
        <w:t>Категории:</w:t>
      </w:r>
    </w:p>
    <w:p>
      <w:r>
        <w:t>— название</w:t>
      </w:r>
    </w:p>
    <w:p>
      <w:r>
        <w:t>— изображение</w:t>
      </w:r>
    </w:p>
    <w:p>
      <w:r>
        <w:t>— описание</w:t>
      </w:r>
    </w:p>
    <w:p/>
    <w:p>
      <w:r>
        <w:t>Записи:</w:t>
      </w:r>
    </w:p>
    <w:p>
      <w:r>
        <w:t>— заголовок</w:t>
      </w:r>
    </w:p>
    <w:p>
      <w:r>
        <w:t>— изображение</w:t>
      </w:r>
    </w:p>
    <w:p>
      <w:r>
        <w:t>— текст (редактор в стиле Notion)</w:t>
      </w:r>
    </w:p>
    <w:p>
      <w:r>
        <w:t>— теги</w:t>
      </w:r>
    </w:p>
    <w:p>
      <w:r>
        <w:t>— ссылки на другие записи</w:t>
      </w:r>
    </w:p>
    <w:p/>
    <w:p>
      <w:r>
        <w:t>Скрытие информации:</w:t>
      </w:r>
    </w:p>
    <w:p>
      <w:r>
        <w:t>1. запись полностью скрыта</w:t>
      </w:r>
    </w:p>
    <w:p>
      <w:r>
        <w:t>2. отображается только название</w:t>
      </w:r>
    </w:p>
    <w:p>
      <w:r>
        <w:t>3. скрыта часть текста</w:t>
      </w:r>
    </w:p>
    <w:p/>
    <w:p>
      <w:r>
        <w:t>Новые записи имеют пометку NEW (14 дней).</w:t>
      </w:r>
    </w:p>
    <w:p>
      <w:pPr>
        <w:pStyle w:val="Heading2"/>
      </w:pPr>
      <w:r>
        <w:t>5. Карты</w:t>
      </w:r>
    </w:p>
    <w:p>
      <w:r>
        <w:t>Раздел «Карты» содержит:</w:t>
      </w:r>
    </w:p>
    <w:p>
      <w:r>
        <w:t>— карту города и пригородов</w:t>
      </w:r>
    </w:p>
    <w:p>
      <w:r>
        <w:t>— карты текущих локаций игроков</w:t>
      </w:r>
    </w:p>
    <w:p/>
    <w:p>
      <w:r>
        <w:t>Карты загружаются как PNG.</w:t>
      </w:r>
    </w:p>
    <w:p>
      <w:r>
        <w:t>Поверх карты размещаются маркеры.</w:t>
      </w:r>
    </w:p>
    <w:p/>
    <w:p>
      <w:r>
        <w:t>Маркеры:</w:t>
      </w:r>
    </w:p>
    <w:p>
      <w:r>
        <w:t>— имеют тип</w:t>
      </w:r>
    </w:p>
    <w:p>
      <w:r>
        <w:t>— открывают всплывающее окно</w:t>
      </w:r>
    </w:p>
    <w:p/>
    <w:p>
      <w:r>
        <w:t>Окно содержит:</w:t>
      </w:r>
    </w:p>
    <w:p>
      <w:r>
        <w:t>— изображение</w:t>
      </w:r>
    </w:p>
    <w:p>
      <w:r>
        <w:t>— краткое описание</w:t>
      </w:r>
    </w:p>
    <w:p>
      <w:r>
        <w:t>— ссылку на запись вики</w:t>
      </w:r>
    </w:p>
    <w:p>
      <w:pPr>
        <w:pStyle w:val="Heading2"/>
      </w:pPr>
      <w:r>
        <w:t>6. Карты игроков</w:t>
      </w:r>
    </w:p>
    <w:p>
      <w:r>
        <w:t>Каждый игрок видит:</w:t>
      </w:r>
    </w:p>
    <w:p>
      <w:r>
        <w:t>— карту города</w:t>
      </w:r>
    </w:p>
    <w:p>
      <w:r>
        <w:t>— карту своей текущей локации</w:t>
      </w:r>
    </w:p>
    <w:p/>
    <w:p>
      <w:r>
        <w:t>Администратор может:</w:t>
      </w:r>
    </w:p>
    <w:p>
      <w:r>
        <w:t>— загрузить новую карту</w:t>
      </w:r>
    </w:p>
    <w:p>
      <w:r>
        <w:t>— выбрать группу игроков, которым она доступна</w:t>
      </w:r>
    </w:p>
    <w:p>
      <w:pPr>
        <w:pStyle w:val="Heading2"/>
      </w:pPr>
      <w:r>
        <w:t>7. Карточки персонажей</w:t>
      </w:r>
    </w:p>
    <w:p>
      <w:r>
        <w:t>Каждая карточка содержит:</w:t>
      </w:r>
    </w:p>
    <w:p>
      <w:r>
        <w:t>— аватар</w:t>
      </w:r>
    </w:p>
    <w:p>
      <w:r>
        <w:t>— имя</w:t>
      </w:r>
    </w:p>
    <w:p>
      <w:r>
        <w:t>— класс / подкласс</w:t>
      </w:r>
    </w:p>
    <w:p>
      <w:r>
        <w:t>— раса / подраса</w:t>
      </w:r>
    </w:p>
    <w:p>
      <w:r>
        <w:t>— предыстория</w:t>
      </w:r>
    </w:p>
    <w:p>
      <w:r>
        <w:t>— статус</w:t>
      </w:r>
    </w:p>
    <w:p/>
    <w:p>
      <w:r>
        <w:t>Статусы:</w:t>
      </w:r>
    </w:p>
    <w:p>
      <w:r>
        <w:t>alive</w:t>
      </w:r>
    </w:p>
    <w:p>
      <w:r>
        <w:t>dead</w:t>
      </w:r>
    </w:p>
    <w:p>
      <w:r>
        <w:t>unknown</w:t>
      </w:r>
    </w:p>
    <w:p>
      <w:pPr>
        <w:pStyle w:val="Heading2"/>
      </w:pPr>
      <w:r>
        <w:t>8. Видео хроники</w:t>
      </w:r>
    </w:p>
    <w:p>
      <w:r>
        <w:t>Видео автоматически подтягиваются из YouTube плейлиста.</w:t>
      </w:r>
    </w:p>
    <w:p/>
    <w:p>
      <w:r>
        <w:t>Отображаются:</w:t>
      </w:r>
    </w:p>
    <w:p>
      <w:r>
        <w:t>— превью</w:t>
      </w:r>
    </w:p>
    <w:p>
      <w:r>
        <w:t>— название</w:t>
      </w:r>
    </w:p>
    <w:p>
      <w:r>
        <w:t>— дата</w:t>
      </w:r>
    </w:p>
    <w:p>
      <w:r>
        <w:t>— номер серии</w:t>
      </w:r>
    </w:p>
    <w:p>
      <w:pPr>
        <w:pStyle w:val="Heading2"/>
      </w:pPr>
      <w:r>
        <w:t>9. Панель мастера</w:t>
      </w:r>
    </w:p>
    <w:p>
      <w:r>
        <w:t>Основные разделы панели:</w:t>
      </w:r>
    </w:p>
    <w:p/>
    <w:p>
      <w:r>
        <w:t>— Dashboard</w:t>
      </w:r>
    </w:p>
    <w:p>
      <w:r>
        <w:t>— Вики</w:t>
      </w:r>
    </w:p>
    <w:p>
      <w:r>
        <w:t>— Карты</w:t>
      </w:r>
    </w:p>
    <w:p>
      <w:r>
        <w:t>— Персонажи</w:t>
      </w:r>
    </w:p>
    <w:p>
      <w:r>
        <w:t>— Таймеры</w:t>
      </w:r>
    </w:p>
    <w:p>
      <w:r>
        <w:t>— Видео</w:t>
      </w:r>
    </w:p>
    <w:p>
      <w:r>
        <w:t>— Игроки</w:t>
      </w:r>
    </w:p>
    <w:p/>
    <w:p>
      <w:r>
        <w:t>Функции панели:</w:t>
      </w:r>
    </w:p>
    <w:p>
      <w:r>
        <w:t>— управление контентом</w:t>
      </w:r>
    </w:p>
    <w:p>
      <w:r>
        <w:t>— открытие записей</w:t>
      </w:r>
    </w:p>
    <w:p>
      <w:r>
        <w:t>— создание карт</w:t>
      </w:r>
    </w:p>
    <w:p>
      <w:r>
        <w:t>— управление таймерами</w:t>
      </w:r>
    </w:p>
    <w:p>
      <w:pPr>
        <w:pStyle w:val="Heading2"/>
      </w:pPr>
      <w:r>
        <w:t>10. Таймерная система</w:t>
      </w:r>
    </w:p>
    <w:p>
      <w:r>
        <w:t>Типы таймеров:</w:t>
      </w:r>
    </w:p>
    <w:p>
      <w:r>
        <w:t>— батареи</w:t>
      </w:r>
    </w:p>
    <w:p>
      <w:r>
        <w:t>— таймер смерти</w:t>
      </w:r>
    </w:p>
    <w:p>
      <w:r>
        <w:t>— произвольные таймеры</w:t>
      </w:r>
    </w:p>
    <w:p/>
    <w:p>
      <w:r>
        <w:t>Функции:</w:t>
      </w:r>
    </w:p>
    <w:p>
      <w:r>
        <w:t>— запуск</w:t>
      </w:r>
    </w:p>
    <w:p>
      <w:r>
        <w:t>— пауза</w:t>
      </w:r>
    </w:p>
    <w:p>
      <w:r>
        <w:t>— глобальная пауза</w:t>
      </w:r>
    </w:p>
    <w:p>
      <w:r>
        <w:t>— добавление времени</w:t>
      </w:r>
    </w:p>
    <w:p>
      <w:r>
        <w:t>— уменьшение времени</w:t>
      </w:r>
    </w:p>
    <w:p>
      <w:pPr>
        <w:pStyle w:val="Heading2"/>
      </w:pPr>
      <w:r>
        <w:t>11. Триггеры таймеров</w:t>
      </w:r>
    </w:p>
    <w:p>
      <w:r>
        <w:t>Администратор может создавать триггеры.</w:t>
      </w:r>
    </w:p>
    <w:p/>
    <w:p>
      <w:r>
        <w:t>Триггер содержит:</w:t>
      </w:r>
    </w:p>
    <w:p>
      <w:r>
        <w:t>— время</w:t>
      </w:r>
    </w:p>
    <w:p>
      <w:r>
        <w:t>— цвет таймера</w:t>
      </w:r>
    </w:p>
    <w:p/>
    <w:p>
      <w:r>
        <w:t>Пример:</w:t>
      </w:r>
    </w:p>
    <w:p/>
    <w:p>
      <w:r>
        <w:t>10 минут → желтый</w:t>
      </w:r>
    </w:p>
    <w:p>
      <w:r>
        <w:t>5 минут → оранжевый</w:t>
      </w:r>
    </w:p>
    <w:p>
      <w:r>
        <w:t>1 минута → красный</w:t>
      </w:r>
    </w:p>
    <w:p>
      <w:pPr>
        <w:pStyle w:val="Heading2"/>
      </w:pPr>
      <w:r>
        <w:t>12. Глобальная пауза</w:t>
      </w:r>
    </w:p>
    <w:p>
      <w:r>
        <w:t>Кнопка META PAUSE:</w:t>
      </w:r>
    </w:p>
    <w:p>
      <w:r>
        <w:t>— останавливает все таймеры</w:t>
      </w:r>
    </w:p>
    <w:p>
      <w:r>
        <w:t>— запоминает активные таймеры</w:t>
      </w:r>
    </w:p>
    <w:p>
      <w:r>
        <w:t>— при повторном нажатии запускает только активные ранее</w:t>
      </w:r>
    </w:p>
    <w:p>
      <w:pPr>
        <w:pStyle w:val="Heading2"/>
      </w:pPr>
      <w:r>
        <w:t>13. Боевой режим</w:t>
      </w:r>
    </w:p>
    <w:p>
      <w:r>
        <w:t>Кнопка END ROUND.</w:t>
      </w:r>
    </w:p>
    <w:p/>
    <w:p>
      <w:r>
        <w:t>Функция:</w:t>
      </w:r>
    </w:p>
    <w:p>
      <w:r>
        <w:t>уменьшает время всех таймеров на заданное значение.</w:t>
      </w:r>
    </w:p>
    <w:p>
      <w:pPr>
        <w:pStyle w:val="Heading2"/>
      </w:pPr>
      <w:r>
        <w:t>14. Динамические обновления</w:t>
      </w:r>
    </w:p>
    <w:p>
      <w:r>
        <w:t>Сайт должен обновляться без перезагрузки страницы.</w:t>
      </w:r>
    </w:p>
    <w:p/>
    <w:p>
      <w:r>
        <w:t>Используется WebSocket.</w:t>
      </w:r>
    </w:p>
    <w:p/>
    <w:p>
      <w:r>
        <w:t>События обновления:</w:t>
      </w:r>
    </w:p>
    <w:p>
      <w:r>
        <w:t>— открытие новых записей</w:t>
      </w:r>
    </w:p>
    <w:p>
      <w:r>
        <w:t>— добавление карт</w:t>
      </w:r>
    </w:p>
    <w:p>
      <w:r>
        <w:t>— изменения таймеров</w:t>
      </w:r>
    </w:p>
    <w:p>
      <w:r>
        <w:t>— новые видео</w:t>
      </w:r>
    </w:p>
    <w:p>
      <w:pPr>
        <w:pStyle w:val="Heading2"/>
      </w:pPr>
      <w:r>
        <w:t>15. Архитектура системы</w:t>
      </w:r>
    </w:p>
    <w:p>
      <w:r>
        <w:t>Frontend:</w:t>
      </w:r>
    </w:p>
    <w:p>
      <w:r>
        <w:t>React / Next.js</w:t>
      </w:r>
    </w:p>
    <w:p>
      <w:r>
        <w:t>TailwindCSS</w:t>
      </w:r>
    </w:p>
    <w:p/>
    <w:p>
      <w:r>
        <w:t>Backend:</w:t>
      </w:r>
    </w:p>
    <w:p>
      <w:r>
        <w:t>FastAPI</w:t>
      </w:r>
    </w:p>
    <w:p/>
    <w:p>
      <w:r>
        <w:t>База данных:</w:t>
      </w:r>
    </w:p>
    <w:p>
      <w:r>
        <w:t>PostgreSQL</w:t>
      </w:r>
    </w:p>
    <w:p/>
    <w:p>
      <w:r>
        <w:t>Контейнеризация:</w:t>
      </w:r>
    </w:p>
    <w:p>
      <w:r>
        <w:t>Docker</w:t>
      </w:r>
    </w:p>
    <w:p>
      <w:pPr>
        <w:pStyle w:val="Heading2"/>
      </w:pPr>
      <w:r>
        <w:t>16. Ожидаемые объемы</w:t>
      </w:r>
    </w:p>
    <w:p>
      <w:r>
        <w:t>Записи вики: 50‑200</w:t>
      </w:r>
    </w:p>
    <w:p>
      <w:r>
        <w:t>Игроки: до 10</w:t>
      </w:r>
    </w:p>
    <w:p>
      <w:r>
        <w:t>Карты: до 50</w:t>
      </w:r>
    </w:p>
    <w:p>
      <w:r>
        <w:t>Видео: десятки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